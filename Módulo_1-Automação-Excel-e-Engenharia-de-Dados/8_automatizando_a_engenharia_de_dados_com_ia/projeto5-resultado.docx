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Análise de Anomalias em Pipelines</w:t>
      </w:r>
    </w:p>
    <w:p>
      <w:pPr>
        <w:pStyle w:val="Heading1"/>
      </w:pPr>
      <w:r>
        <w:t>Análise da Execução execution_1</w:t>
      </w:r>
    </w:p>
    <w:p>
      <w:r>
        <w:t>Um novo desafio!</w:t>
        <w:br/>
        <w:br/>
        <w:t>Analisando o log de execução, eu noto que a pipeline com ID "pipeline_1" foi cancelada (Status: CANCELLED) após uma duração de aproximadamente 88 minutos e 35 segundos. Isso pode ser anômalo em vários aspectos.</w:t>
        <w:br/>
        <w:br/>
        <w:t>Primeiramente, é importante verificar se há alguma informação adicional sobre o motivo da cancelação. Além disso, devemos investigar se houve algum erro ou warning na execução do pipeline que possa ter contribuído para a cancelação.</w:t>
        <w:br/>
        <w:br/>
        <w:t>Além disso, também gostaria de saber mais sobre a pipeline em si. Qual é o seu objetivo? Quais são as etapas envolvidas? Qual é o tipo de dados processados?</w:t>
        <w:br/>
        <w:br/>
        <w:t>E, naturalmente, gostaria de saber se há alguma política de cancelamento configurada para essa pipeline ou se houve algum ajuste recentemente feito na sua configuração.</w:t>
        <w:br/>
        <w:br/>
        <w:t>Em resumo, embora a execução seja considerada anômala por ser cancelada, é preciso investigar mais para entender o motivo e verificar se há algo que precise ser ajustado.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execution_2</w:t>
      </w:r>
    </w:p>
    <w:p>
      <w:r>
        <w:t>O sucesso é uma notícia boa!</w:t>
        <w:br/>
        <w:br/>
        <w:t>A análise do log de execução revela que o pipeline com ID "pipeline_3" e a execução com ID "execution_2" foi executado com sucesso, levando um tempo total de 6 minutos e 54 segundos (ou 6.54 min) na máquina operacional Linux.</w:t>
        <w:br/>
        <w:br/>
        <w:t>A tentativa número 4 também indica que os processos foram executados corretamente e não houve necessidade de repetir a execução.</w:t>
        <w:br/>
        <w:br/>
        <w:t>Com essas informações, podemos confirmar o sucesso da execução do pipeline e considerá-lo como um caso normal. Nenhuma anomalia foi detectada nesse momento!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execution_3</w:t>
      </w:r>
    </w:p>
    <w:p>
      <w:r>
        <w:t>O sucesso é o resultado esperado!</w:t>
        <w:br/>
        <w:br/>
        <w:t>A análise do log de execução revela que a pipeline "pipeline_10" com Execution ID "execution_3" foi concluída com sucesso em apenas 11,95 minutos. Além disso, a tentativa número 4 foi bem-sucedida.</w:t>
        <w:br/>
        <w:br/>
        <w:t>Como um engenheiro de dados sênior especializado em observabilidade, eu não vejo nada anômalo nesse log. A execução foi rápida e concluiu com sucesso, o que é um indicador positivo da eficiência do pipeline.</w:t>
        <w:br/>
        <w:br/>
        <w:t>Parece que tudo está funcionando bem!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execution_4</w:t>
      </w:r>
    </w:p>
    <w:p>
      <w:r>
        <w:t>Vou analisar o log de execução e verificar se há alguma anomalia.</w:t>
        <w:br/>
        <w:br/>
        <w:t>**Pipeline ID**: pipeline_6 - O pipeline específico executado está bem documentado e não há nada anômalo nesse sentido.</w:t>
        <w:br/>
        <w:t>**Execution ID**: execution_4 - A execução específica também está identificada corretamente.</w:t>
        <w:br/>
        <w:t>**Status**: FAILURE - Isso é o que chama a atenção! Uma execução com status de falha pode indicar um problema mais profundo. É importante investigar o motivo da falha.</w:t>
        <w:br/>
        <w:t>**Tempo**: 6.13 min - O tempo de execução parece razoável, mas não é o foco principal aqui.</w:t>
        <w:br/>
        <w:t>**OS**: Linux - A plataforma de execução está correta e compatível com a expectativa.</w:t>
        <w:br/>
        <w:t>**Tipo**: Batch - O tipo de execução (batch) é consistente com as expectativas.</w:t>
        <w:br/>
        <w:t>**Tentativa**: 5. - Isso também chama atenção! Uma tentativa falha após várias tentativas anteriores pode indicar um problema recorrente ou persistentemente não resolvido.</w:t>
        <w:br/>
        <w:br/>
        <w:t>Em resumo, há duas coisas que chamam a atenção: o status de falha e as várias tentativas (5) antes da execução. É necessário investigar o motivo da falha e identificar a possível causa raiz do problema.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execution_5</w:t>
      </w:r>
    </w:p>
    <w:p>
      <w:r>
        <w:t>Analisando o log de execução, posso dizer que a execução do pipeline "_pipeline_2" está em andamento e tem uma duração de aproximadamente 8 minutos e 29 segundos.</w:t>
        <w:br/>
        <w:br/>
        <w:t>Observo que a tentativa atual é a número 3, o que sugere que há alguma falha anterior na execução. Embora não possa identificar exatamente o que foi errado, posso considerar essa informação como uma indicação de possível anomalia.</w:t>
        <w:br/>
        <w:br/>
        <w:t>Além disso, nada está realmente preocupante em relação ao tempo de execução ou ao sistema operacional (Linux). A escolha do tipo de pipeline ("Stream") é também compatível com as necessidades típicas da análise de dados em tempo real.</w:t>
        <w:br/>
        <w:br/>
        <w:t>Em resumo, a execução do pipeline parece estar correto, mas eu gostaria de ter mais informações sobre o que foi feito antes disso para entender melhor o contexto.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execution_6</w:t>
      </w:r>
    </w:p>
    <w:p>
      <w:r>
        <w:t>Que bom! Analisando o log de execução, posso dizer que parece tudo estar bem!</w:t>
        <w:br/>
        <w:br/>
        <w:t>O status da execução é "SUCCESS", o que significa que a pipeline foi executada com sucesso. O tempo de execução é razoável, cerca de 53 minutos e 13 segundos, o que não é um tempo excessivamente longo para uma execução de pipeline.</w:t>
        <w:br/>
        <w:br/>
        <w:t>Além disso, a tentativa 5 sugere que a execução pode ter enfrentado algum problema anteriormente, mas foi capaz de ser executada com sucesso naquela tentativa. Isso é um sinal positivo!</w:t>
        <w:br/>
        <w:br/>
        <w:t>A plataforma operacional (OS) utilizada é Windows, o que não é algo anômalo para uma execução de pipeline. E o tipo de execução é "Batch", o que significa que a execução foi realizada em batch, ou seja, como um processo contínuo.</w:t>
        <w:br/>
        <w:br/>
        <w:t>Em resumo, não há nada anômalo nesse log de execução!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execution_7</w:t>
      </w:r>
    </w:p>
    <w:p>
      <w:r>
        <w:t>Análise do log:</w:t>
        <w:br/>
        <w:br/>
        <w:t>A execução identificada pelo Pipeline ID "pipeline_2" e Execution ID "execution_7" foi cancelada após cerca de 20 minutos e 36 segundos (20,61 min) de duração.</w:t>
        <w:br/>
        <w:br/>
        <w:t>Observações:</w:t>
        <w:br/>
        <w:br/>
        <w:t>* O status da execução é "CANCELLED", o que sugere que a execução foi interrompida prematuramente.</w:t>
        <w:br/>
        <w:t>* A tentativa de execução foi a 4ª, o que indica que houve falha em anteriormente tentativas.</w:t>
        <w:br/>
        <w:t>* A plataforma operacional utilizada foi Windows.</w:t>
        <w:br/>
        <w:br/>
        <w:t>Análise:</w:t>
        <w:br/>
        <w:br/>
        <w:t>A cancelação da execução pode ser uma anomalia, pois normalmente as execuções são concluídas com sucesso ou terminam naturalmente. A longa duração da execução (cerca de 20 minutos) e a tentativa múltiplas podem indicar que houve problemas técnicos ou de rendimento na execução.</w:t>
        <w:br/>
        <w:br/>
        <w:t>Recomendações:</w:t>
        <w:br/>
        <w:br/>
        <w:t>* Investigar as causas da cancelação da execução, verificando se há logs mais detalhados disponíveis.</w:t>
        <w:br/>
        <w:t>* Verificar a integridade dos dados e a consistência do pipeline antes de reexecutar a tentativa.</w:t>
        <w:br/>
        <w:t>* Realizar um monitoramento adicional da plataforma para detectar possíveis problemas de rendimento ou estabilidade.</w:t>
        <w:br/>
        <w:br/>
        <w:t>Em resumo, a cancelação da execução pode ser uma anomalia que precisa ser investigada e tratada para garantir o sucesso futuro das execuções.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execution_8</w:t>
      </w:r>
    </w:p>
    <w:p>
      <w:r>
        <w:t>Análise realizada!</w:t>
        <w:br/>
        <w:br/>
        <w:t>A análise do log de execução indica que o pipeline com ID "pipeline_7" foi executado com sucesso (Status: SUCCESS) e durou aproximadamente 99 minutos e 7 segundos.</w:t>
        <w:br/>
        <w:br/>
        <w:t>Além disso, noto que:</w:t>
        <w:br/>
        <w:br/>
        <w:t>* A tentativa de execução foi a número 5 (Tentativa: 5), o que sugere que o pipeline pode ter falhado anteriormente e uma nova tentativa foi realizada.</w:t>
        <w:br/>
        <w:t>* O sistema operacional utilizado foi Linux (OS: Linux), o que é comum em muitas implementações de pipelines de dados.</w:t>
        <w:br/>
        <w:t>* O tipo de execução foi Stream (Tipo: Stream), o que indica que o pipeline processou um fluxo contínuo de dados.</w:t>
        <w:br/>
        <w:br/>
        <w:t>Em geral, nada parece anômalo nessa execução. A duração do pipeline é razoável e a tentativa de execução pode ser uma característica comum em pipelines que processam grandes volumes de dados. Portanto, posso confirmar que a execução foi um sucesso!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execution_9</w:t>
      </w:r>
    </w:p>
    <w:p>
      <w:r>
        <w:t>Que ótimo resultado! Com base nos dados do log, posso dizer que a execução da pipeline "pipeline_7" com ID de execução "execution_9" foi um sucesso! O tempo de execução foi de aproximadamente 15,74 minutos, o que é razoável para uma pipeline desse tipo.</w:t>
        <w:br/>
        <w:br/>
        <w:t>Além disso, notei que a tentativa de execução foi a quarta (Tentativa: 4), o que significa que a pipeline foi executada até obter sucesso após algumas tentativas falhas. Isso não é algo anômalo por si só, pois é comum pipelines precisarem de várias tentativas para alcançar um estado de sucesso.</w:t>
        <w:br/>
        <w:br/>
        <w:t>Em resumo, tudo parece estar bem com essa execução!</w:t>
      </w:r>
    </w:p>
    <w:p>
      <w:r>
        <w:t>--------------------------------------------------</w:t>
      </w:r>
    </w:p>
    <w:p>
      <w:pPr>
        <w:pStyle w:val="Heading1"/>
      </w:pPr>
      <w:r>
        <w:t>Análise da Execução execution_10</w:t>
      </w:r>
    </w:p>
    <w:p>
      <w:r>
        <w:t>Interessante! Vou analisar esse log de execução e verificar se há alguma anomalia.</w:t>
        <w:br/>
        <w:br/>
        <w:t>Inicialmente, note que o pipeline ID é `pipeline_1` e a execution ID é `execution_10`, o que sugere que essa é uma execução específica do pipeline. O status da execução é `FAILURE`, o que significa que algo deu errado.</w:t>
        <w:br/>
        <w:br/>
        <w:t>O tempo de execução foi de aproximadamente 56,32 minutos, o que pode ser um pouco longo, mas não necessariamente anômalo. A plataforma operacional é Linux, o que é comum para muitas aplicações de processamento de dados.</w:t>
        <w:br/>
        <w:br/>
        <w:t>A tentativa número 4 sugere que essa foi a quarta vez que o pipeline foi executado e falhou. Isso pode ser um indício de problemas recorrentes na execução do pipeline.</w:t>
        <w:br/>
        <w:br/>
        <w:t>Vou considerar algumas possíveis anomalias:</w:t>
        <w:br/>
        <w:br/>
        <w:t>1. Erro recorrente: O fato de ter falhado quatro vezes em sequência sugere que há um problema sistemático no pipeline.</w:t>
        <w:br/>
        <w:t>2. Tempo excessivo: 56 minutos é um tempo relativamente longo para uma execução, especialmente se o pipeline tem um objetivo de processamento em tempo real.</w:t>
        <w:br/>
        <w:t>3. Falha na tentativa: A não realização da execução após quatro tentativas pode indicar que há algo errado com a configuração do pipeline ou com os dados de entrada.</w:t>
        <w:br/>
        <w:br/>
        <w:t>Para confirmar essas suspeitas, eu gostaria de verificar mais detalhes sobre o log, como as mensagens de erro específicas e os status de cada etapa do pipeline. Isso ajudará a identificar as causas subjacentes da falha e a tomar medidas corretivas para resolver o problema.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